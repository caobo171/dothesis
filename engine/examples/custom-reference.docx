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/>
      <w:r>
        <w:t>Normal paragraph text with proper academic formatting.</w:t>
      </w:r>
    </w:p>
    <w:p>
      <w:pPr>
        <w:pStyle w:val="BlockText"/>
      </w:pPr>
      <w:r>
        <w:t>Block quote text.</w:t>
      </w:r>
    </w:p>
    <w:p>
      <w:pPr>
        <w:pStyle w:val="ListBullet"/>
      </w:pPr>
      <w:r>
        <w:t>Bullet item</w:t>
      </w:r>
    </w:p>
    <w:p>
      <w:pPr>
        <w:pStyle w:val="ListNumber"/>
      </w:pPr>
      <w:r>
        <w:t>Numbered item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4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48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ind w:firstLine="0"/>
      <w:jc w:val="center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before="0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before="0" w:after="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line="480" w:lineRule="auto"/>
      <w:ind w:left="720" w:right="720" w:firstLine="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